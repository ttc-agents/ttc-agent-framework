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978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C Global logo_ left_RGB_Bl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78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i w:val="0"/>
          <w:color w:val="25415C"/>
          <w:sz w:val="56"/>
        </w:rPr>
        <w:t>Team Onboarding — Copy-Paste Templates</w:t>
      </w:r>
    </w:p>
    <w:p>
      <w:pPr>
        <w:jc w:val="center"/>
      </w:pPr>
      <w:r>
        <w:rPr>
          <w:rFonts w:ascii="Arial" w:hAnsi="Arial"/>
          <w:b w:val="0"/>
          <w:i w:val="0"/>
          <w:color w:val="3CCDCD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/>
          <w:b w:val="0"/>
          <w:i/>
          <w:color w:val="25415C"/>
          <w:sz w:val="20"/>
        </w:rPr>
        <w:t>Confidential</w:t>
      </w:r>
    </w:p>
    <w:p>
      <w:r>
        <w:br w:type="page"/>
      </w:r>
    </w:p>
    <w:p>
      <w:r>
        <w:rPr>
          <w:rFonts w:ascii="Arial" w:hAnsi="Arial"/>
          <w:b w:val="0"/>
          <w:i w:val="0"/>
          <w:color w:val="000000"/>
          <w:sz w:val="20"/>
        </w:rPr>
        <w:t>Snippets to send to a new teammate once they have accepted their GitHub invitation and been added to the right TTC teams.</w:t>
      </w:r>
    </w:p>
    <w:p>
      <w:pPr>
        <w:pStyle w:val="Heading2"/>
      </w:pPr>
      <w:r>
        <w:rPr>
          <w:rFonts w:ascii="Arial" w:hAnsi="Arial"/>
          <w:color w:val="005A6C"/>
          <w:sz w:val="28"/>
        </w:rPr>
        <w:t>Email version</w:t>
      </w:r>
    </w:p>
    <w:p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>Subject:</w:t>
      </w:r>
      <w:r>
        <w:rPr>
          <w:rFonts w:ascii="Arial" w:hAnsi="Arial"/>
          <w:b w:val="0"/>
          <w:i w:val="0"/>
          <w:color w:val="000000"/>
          <w:sz w:val="20"/>
        </w:rPr>
        <w:t xml:space="preserve"> Getting set up with the TTC AI agents</w:t>
      </w:r>
    </w:p>
    <w:p>
      <w:r>
        <w:rPr>
          <w:rFonts w:ascii="Arial" w:hAnsi="Arial"/>
          <w:b w:val="0"/>
          <w:i w:val="0"/>
          <w:color w:val="000000"/>
          <w:sz w:val="20"/>
        </w:rPr>
        <w:t>Hi [Name],</w:t>
      </w:r>
    </w:p>
    <w:p>
      <w:r>
        <w:rPr>
          <w:rFonts w:ascii="Arial" w:hAnsi="Arial"/>
          <w:b w:val="0"/>
          <w:i w:val="0"/>
          <w:color w:val="000000"/>
          <w:sz w:val="20"/>
        </w:rPr>
        <w:t>You've been added to the TTC GitHub organisation and granted access to the agents matching your role. Setup takes about 20 minutes.</w:t>
      </w:r>
    </w:p>
    <w:p>
      <w:pPr>
        <w:pStyle w:val="Heading3"/>
      </w:pPr>
      <w:r>
        <w:rPr>
          <w:rFonts w:ascii="Arial" w:hAnsi="Arial"/>
          <w:color w:val="25415C"/>
          <w:sz w:val="24"/>
        </w:rPr>
        <w:t>One command installs everything</w:t>
      </w:r>
    </w:p>
    <w:p>
      <w:r>
        <w:rPr>
          <w:rFonts w:ascii="Arial" w:hAnsi="Arial"/>
          <w:b w:val="0"/>
          <w:i w:val="0"/>
          <w:color w:val="000000"/>
          <w:sz w:val="20"/>
        </w:rPr>
        <w:t xml:space="preserve">Open a terminal and paste the line below. It installs Git, Node.js, Python, 1Password CLI, Claude Code, the TTC framework and </w:t>
      </w:r>
      <w:r>
        <w:rPr>
          <w:rFonts w:ascii="Arial" w:hAnsi="Arial"/>
          <w:b/>
          <w:i w:val="0"/>
          <w:color w:val="000000"/>
          <w:sz w:val="20"/>
        </w:rPr>
        <w:t>every AI agent you have been granted access to</w:t>
      </w:r>
      <w:r>
        <w:rPr>
          <w:rFonts w:ascii="Arial" w:hAnsi="Arial"/>
          <w:b w:val="0"/>
          <w:i w:val="0"/>
          <w:color w:val="000000"/>
          <w:sz w:val="20"/>
        </w:rPr>
        <w:t xml:space="preserve"> — you don't need to know any agent names in advance, it figures that out from your GitHub team memberships.</w:t>
      </w:r>
    </w:p>
    <w:p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>Windows (PowerShell):</w:t>
      </w: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before="120" w:after="120"/>
        <w:ind w:left="567"/>
        <w:shd w:val="clear" w:color="auto" w:fill="E9EDF0"/>
      </w:pPr>
      <w:r>
        <w:rPr>
          <w:rFonts w:ascii="Courier New" w:hAnsi="Courier New"/>
          <w:color w:val="25415C"/>
          <w:sz w:val="16"/>
        </w:rPr>
        <w:t>iwr https://raw.githubusercontent.com/ttc-agents/ttc-agent-framework/main/install.ps1 | iex</w:t>
      </w:r>
    </w:p>
    <w:p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>Mac:</w:t>
      </w: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before="120" w:after="120"/>
        <w:ind w:left="567"/>
        <w:shd w:val="clear" w:color="auto" w:fill="E9EDF0"/>
      </w:pPr>
      <w:r>
        <w:rPr>
          <w:rFonts w:ascii="Courier New" w:hAnsi="Courier New"/>
          <w:color w:val="25415C"/>
          <w:sz w:val="16"/>
        </w:rPr>
        <w:t>curl -fsSL https://raw.githubusercontent.com/ttc-agents/ttc-agent-framework/main/install.sh | bash</w:t>
      </w:r>
    </w:p>
    <w:p>
      <w:r>
        <w:rPr>
          <w:rFonts w:ascii="Arial" w:hAnsi="Arial"/>
          <w:b w:val="0"/>
          <w:i w:val="0"/>
          <w:color w:val="000000"/>
          <w:sz w:val="20"/>
        </w:rPr>
        <w:t xml:space="preserve">During the install you'll see a short 8-character device code. Open </w:t>
      </w:r>
      <w:r>
        <w:rPr>
          <w:rFonts w:ascii="Arial" w:hAnsi="Arial"/>
          <w:b/>
          <w:i w:val="0"/>
          <w:color w:val="000000"/>
          <w:sz w:val="20"/>
        </w:rPr>
        <w:t>https://github.com/login/device</w:t>
      </w:r>
      <w:r>
        <w:rPr>
          <w:rFonts w:ascii="Arial" w:hAnsi="Arial"/>
          <w:b w:val="0"/>
          <w:i w:val="0"/>
          <w:color w:val="000000"/>
          <w:sz w:val="20"/>
        </w:rPr>
        <w:t xml:space="preserve"> in any browser, paste the code, and sign in with your GitHub account. That's the only interactive step.</w:t>
      </w:r>
    </w:p>
    <w:p>
      <w:pPr>
        <w:pStyle w:val="Heading3"/>
      </w:pPr>
      <w:r>
        <w:rPr>
          <w:rFonts w:ascii="Arial" w:hAnsi="Arial"/>
          <w:color w:val="25415C"/>
          <w:sz w:val="24"/>
        </w:rPr>
        <w:t>After install</w:t>
      </w:r>
    </w:p>
    <w:p>
      <w:r>
        <w:rPr>
          <w:rFonts w:ascii="Arial" w:hAnsi="Arial"/>
          <w:b w:val="0"/>
          <w:i w:val="0"/>
          <w:color w:val="000000"/>
          <w:sz w:val="20"/>
        </w:rPr>
        <w:t>When it finishes, the installer prints the list of agents that were installed for you, each with an `apply &lt;name&gt;` command. To try one:</w:t>
      </w:r>
    </w:p>
    <w:p>
      <w:pPr>
        <w:spacing w:before="120" w:after="120"/>
        <w:ind w:left="567"/>
        <w:shd w:val="clear" w:color="auto" w:fill="E9EDF0"/>
      </w:pPr>
      <w:r>
        <w:rPr>
          <w:rFonts w:ascii="Courier New" w:hAnsi="Courier New"/>
          <w:color w:val="25415C"/>
          <w:sz w:val="16"/>
        </w:rPr>
        <w:t>claude</w:t>
      </w:r>
      <w:r>
        <w:rPr>
          <w:rFonts w:ascii="Courier New" w:hAnsi="Courier New"/>
          <w:color w:val="25415C"/>
          <w:sz w:val="16"/>
        </w:rPr>
        <w:br/>
        <w:t>apply tender     # or whichever agent name it showed you</w:t>
      </w:r>
    </w:p>
    <w:p>
      <w:pPr>
        <w:pStyle w:val="Heading3"/>
      </w:pPr>
      <w:r>
        <w:rPr>
          <w:rFonts w:ascii="Arial" w:hAnsi="Arial"/>
          <w:color w:val="25415C"/>
          <w:sz w:val="24"/>
        </w:rPr>
        <w:t>Highly recommended extras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>Claude Desktop</w:t>
      </w:r>
      <w:r>
        <w:rPr>
          <w:rFonts w:ascii="Arial" w:hAnsi="Arial"/>
          <w:b w:val="0"/>
          <w:i w:val="0"/>
          <w:color w:val="000000"/>
          <w:sz w:val="20"/>
        </w:rPr>
        <w:t xml:space="preserve"> — https://claude.ai/download (the chat UI, great for day-to-day work)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>1Password</w:t>
      </w:r>
      <w:r>
        <w:rPr>
          <w:rFonts w:ascii="Arial" w:hAnsi="Arial"/>
          <w:b w:val="0"/>
          <w:i w:val="0"/>
          <w:color w:val="000000"/>
          <w:sz w:val="20"/>
        </w:rPr>
        <w:t xml:space="preserve"> — we use it to keep Microsoft 365 tokens and other secrets encrypted. Ask me for access to the shared "AI Vault" if you need it.</w:t>
      </w:r>
    </w:p>
    <w:p>
      <w:r>
        <w:rPr>
          <w:rFonts w:ascii="Arial" w:hAnsi="Arial"/>
          <w:b w:val="0"/>
          <w:i w:val="0"/>
          <w:color w:val="000000"/>
          <w:sz w:val="20"/>
        </w:rPr>
        <w:t>The full install manual (with screenshots-worth of detail and troubleshooting) is at `ttc-agent-framework/docs/TTC-Agent-Install-Manual.docx` — I can send you the PDF / Word copy if useful.</w:t>
      </w:r>
    </w:p>
    <w:p>
      <w:r>
        <w:rPr>
          <w:rFonts w:ascii="Arial" w:hAnsi="Arial"/>
          <w:b w:val="0"/>
          <w:i w:val="0"/>
          <w:color w:val="000000"/>
          <w:sz w:val="20"/>
        </w:rPr>
        <w:t>If you get stuck, send me a screenshot of the error.</w:t>
      </w:r>
    </w:p>
    <w:p>
      <w:r>
        <w:rPr>
          <w:rFonts w:ascii="Arial" w:hAnsi="Arial"/>
          <w:b w:val="0"/>
          <w:i w:val="0"/>
          <w:color w:val="000000"/>
          <w:sz w:val="20"/>
        </w:rPr>
        <w:t>Welcome aboard.</w:t>
      </w:r>
    </w:p>
    <w:p>
      <w:r>
        <w:rPr>
          <w:rFonts w:ascii="Arial" w:hAnsi="Arial"/>
          <w:b w:val="0"/>
          <w:i w:val="0"/>
          <w:color w:val="000000"/>
          <w:sz w:val="20"/>
        </w:rPr>
        <w:t>[Your signature]</w:t>
      </w:r>
    </w:p>
    <w:p>
      <w:pPr>
        <w:pStyle w:val="Heading2"/>
      </w:pPr>
      <w:r>
        <w:rPr>
          <w:rFonts w:ascii="Arial" w:hAnsi="Arial"/>
          <w:color w:val="005A6C"/>
          <w:sz w:val="28"/>
        </w:rPr>
        <w:t>Slack / Teams version (short)</w:t>
      </w:r>
    </w:p>
    <w:p>
      <w:pPr>
        <w:spacing w:before="80" w:after="80"/>
        <w:ind w:left="567"/>
      </w:pPr>
      <w:r>
        <w:rPr>
          <w:rFonts w:ascii="Arial" w:hAnsi="Arial"/>
          <w:b w:val="0"/>
          <w:i/>
          <w:color w:val="005A6C"/>
          <w:sz w:val="18"/>
        </w:rPr>
        <w:t>Hi [Name] — you're set up on GitHub. To install the TTC AI agents on your laptop, paste this into a terminal:  *Windows: `iwr https://raw.githubusercontent.com/ttc-agents/ttc-agent-framework/main/install.ps1 | iex` Mac:* `curl -fsSL https://raw.githubusercontent.com/ttc-agents/ttc-agent-framework/main/install.sh | bash`  It auto-installs every agent you have access to based on your team membership — no list to remember. Full guide: `TTC-Agent-Install-Manual.docx`. Shout if stuck.</w:t>
      </w:r>
    </w:p>
    <w:p>
      <w:pPr>
        <w:pStyle w:val="Heading2"/>
      </w:pPr>
      <w:r>
        <w:rPr>
          <w:rFonts w:ascii="Arial" w:hAnsi="Arial"/>
          <w:color w:val="005A6C"/>
          <w:sz w:val="28"/>
        </w:rPr>
        <w:t>Notes for the sender (you)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>Grant the teams first, then send the message.</w:t>
      </w:r>
      <w:r>
        <w:rPr>
          <w:rFonts w:ascii="Arial" w:hAnsi="Arial"/>
          <w:b w:val="0"/>
          <w:i w:val="0"/>
          <w:color w:val="000000"/>
          <w:sz w:val="20"/>
        </w:rPr>
        <w:t xml:space="preserve"> Teams can be edited later, but the first install picks up whatever grants existed at `gh auth login` time. If they get access to a new repo later, re-running the one-liner installs it automatically.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>Each team maps to a role profile</w:t>
      </w:r>
      <w:r>
        <w:rPr>
          <w:rFonts w:ascii="Arial" w:hAnsi="Arial"/>
          <w:b w:val="0"/>
          <w:i w:val="0"/>
          <w:color w:val="000000"/>
          <w:sz w:val="20"/>
        </w:rPr>
        <w:t xml:space="preserve"> — see `install-config.json` + the team layout in your audit notes. Quick reference: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`sales` → tender, contracts, pptx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`pre-sales` → tender, tom, pptx, test, sap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`legal` → contracts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`finance` → finance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`hr` → hr, pptx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`test-team` → test, taf, pptx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`sap-team` → sap, test, taf, pptx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`bwbm-team` → sap, bwbm, test, taf, pptx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`all-staff` → pptx, personal-template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>Personal Assistant:</w:t>
      </w:r>
      <w:r>
        <w:rPr>
          <w:rFonts w:ascii="Arial" w:hAnsi="Arial"/>
          <w:b w:val="0"/>
          <w:i w:val="0"/>
          <w:color w:val="000000"/>
          <w:sz w:val="20"/>
        </w:rPr>
        <w:t xml:space="preserve"> the `all-staff` team gets the </w:t>
      </w:r>
      <w:r>
        <w:rPr>
          <w:rFonts w:ascii="Arial" w:hAnsi="Arial"/>
          <w:b/>
          <w:i w:val="0"/>
          <w:color w:val="000000"/>
          <w:sz w:val="20"/>
        </w:rPr>
        <w:t>public sanitized template</w:t>
      </w:r>
      <w:r>
        <w:rPr>
          <w:rFonts w:ascii="Arial" w:hAnsi="Arial"/>
          <w:b w:val="0"/>
          <w:i w:val="0"/>
          <w:color w:val="000000"/>
          <w:sz w:val="20"/>
        </w:rPr>
        <w:t>. Teammates run `add-agent personal-template` to install it and fill in their own placeholders — they never see your personal data.</w:t>
      </w:r>
    </w:p>
    <w:p>
      <w:pPr>
        <w:pStyle w:val="ListNumber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>If a teammate changes role,</w:t>
      </w:r>
      <w:r>
        <w:rPr>
          <w:rFonts w:ascii="Arial" w:hAnsi="Arial"/>
          <w:b w:val="0"/>
          <w:i w:val="0"/>
          <w:color w:val="000000"/>
          <w:sz w:val="20"/>
        </w:rPr>
        <w:t xml:space="preserve"> update their team membership in https://github.com/orgs/ttc-agents/teams — next time they run the installer they get the new agents.</w:t>
      </w:r>
    </w:p>
    <w:sectPr w:rsidR="00FC693F" w:rsidRPr="0006063C" w:rsidSect="00034616">
      <w:headerReference w:type="default" r:id="rId9"/>
      <w:footerReference w:type="default" r:id="rId11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color w:val="25415C"/>
        <w:sz w:val="16"/>
      </w:rPr>
      <w:t>TTC Working Draft —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97758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TC Global logo_ left_RGB_Blu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7758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